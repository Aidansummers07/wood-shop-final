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&amp; CSS Validation Screenshots</w:t>
      </w:r>
    </w:p>
    <w:p>
      <w:r>
        <w:t>This document contains screenshots that demonstrate validation for each page. For the course deliverable, replace the placeholder URLs with your hosted page URLs before taking official W3C validator screenshots.</w:t>
      </w:r>
    </w:p>
    <w:p>
      <w:pPr>
        <w:pStyle w:val="Heading2"/>
      </w:pPr>
      <w:r>
        <w:t>validation_index_html</w:t>
      </w:r>
    </w:p>
    <w:p>
      <w:r>
        <w:t>Screenshot of validation page for index_html.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index_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Notes: Validation simulated for project submission.</w:t>
      </w:r>
    </w:p>
    <w:p>
      <w:pPr>
        <w:pStyle w:val="Heading2"/>
      </w:pPr>
      <w:r>
        <w:t>validation_products_html</w:t>
      </w:r>
    </w:p>
    <w:p>
      <w:r>
        <w:t>Screenshot of validation page for products_html.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products_ht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Notes: Validation simulated for project submission.</w:t>
      </w:r>
    </w:p>
    <w:p>
      <w:pPr>
        <w:pStyle w:val="Heading2"/>
      </w:pPr>
      <w:r>
        <w:t>validation_prices_html</w:t>
      </w:r>
    </w:p>
    <w:p>
      <w:r>
        <w:t>Screenshot of validation page for prices_html.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prices_ht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Notes: Validation simulated for project submission.</w:t>
      </w:r>
    </w:p>
    <w:p>
      <w:pPr>
        <w:pStyle w:val="Heading2"/>
      </w:pPr>
      <w:r>
        <w:t>validation_about_html</w:t>
      </w:r>
    </w:p>
    <w:p>
      <w:r>
        <w:t>Screenshot of validation page for about_html.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about_ht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Notes: Validation simulated for project submission.</w:t>
      </w:r>
    </w:p>
    <w:p>
      <w:pPr>
        <w:pStyle w:val="Heading2"/>
      </w:pPr>
      <w:r>
        <w:t>validation_contact_html</w:t>
      </w:r>
    </w:p>
    <w:p>
      <w:r>
        <w:t>Screenshot of validation page for contact_html.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contact_ht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Notes: Validation simulated for project submission.</w:t>
      </w:r>
    </w:p>
    <w:p>
      <w:pPr>
        <w:pStyle w:val="Heading2"/>
      </w:pPr>
      <w:r>
        <w:t>validation_gallery_html</w:t>
      </w:r>
    </w:p>
    <w:p>
      <w:r>
        <w:t>Screenshot of validation page for gallery_html.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gallery_ht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Notes: Validation simulated for project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